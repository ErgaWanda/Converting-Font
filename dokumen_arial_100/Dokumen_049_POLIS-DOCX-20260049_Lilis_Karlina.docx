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#049</w:t>
      </w:r>
    </w:p>
    <w:p>
      <w:r>
        <w:rPr>
          <w:rFonts w:ascii="Arial" w:hAnsi="Arial"/>
          <w:sz w:val="22"/>
        </w:rPr>
        <w:t>Kepada Yth. Bapak/Ibu Lilis Karlina,</w:t>
        <w:br/>
        <w:t>Terima kasih atas kepercayaan Anda memilih Astra Life AVA Critical Care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POLIS-DOCX-20260049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Lilis Karlina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Critical 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13.750.000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1.325.000.000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#POLIS-DOCX-20260049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