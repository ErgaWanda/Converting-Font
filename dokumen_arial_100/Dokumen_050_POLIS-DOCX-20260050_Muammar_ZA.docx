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#050</w:t>
      </w:r>
    </w:p>
    <w:p>
      <w:r>
        <w:rPr>
          <w:rFonts w:ascii="Arial" w:hAnsi="Arial"/>
          <w:sz w:val="22"/>
        </w:rPr>
        <w:t>Kepada Yth. Bapak/Ibu Muammar ZA,</w:t>
        <w:br/>
        <w:t>Terima kasih atas kepercayaan Anda memilih Astra Life AVA Investa Maksima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POLIS-DOCX-20260050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Muammar ZA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Investa Maksima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14.000.000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1.350.000.000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#POLIS-DOCX-20260050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