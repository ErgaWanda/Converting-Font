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#044</w:t>
      </w:r>
    </w:p>
    <w:p>
      <w:r>
        <w:rPr>
          <w:rFonts w:ascii="Arial" w:hAnsi="Arial"/>
          <w:sz w:val="22"/>
        </w:rPr>
        <w:t>Kepada Yth. Bapak/Ibu Gatot Subroto,</w:t>
        <w:br/>
        <w:t>Terima kasih atas kepercayaan Anda memilih Astra Life AVA Critical Care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POLIS-DOCX-20260044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Gatot Subroto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Critical Care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12.500.000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1.200.000.000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#POLIS-DOCX-20260044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