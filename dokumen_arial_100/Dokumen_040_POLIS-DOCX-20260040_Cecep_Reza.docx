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#040</w:t>
      </w:r>
    </w:p>
    <w:p>
      <w:r>
        <w:rPr>
          <w:rFonts w:ascii="Arial" w:hAnsi="Arial"/>
          <w:sz w:val="22"/>
        </w:rPr>
        <w:t>Kepada Yth. Bapak/Ibu Cecep Reza,</w:t>
        <w:br/>
        <w:t>Terima kasih atas kepercayaan Anda memilih Astra Life AVA Investa Maksima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POLIS-DOCX-20260040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Cecep Reza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Investa Maksima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11.500.000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1.100.000.000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#POLIS-DOCX-20260040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