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#019</w:t>
      </w:r>
    </w:p>
    <w:p>
      <w:r>
        <w:rPr>
          <w:rFonts w:ascii="Arial" w:hAnsi="Arial"/>
          <w:sz w:val="22"/>
        </w:rPr>
        <w:t>Kepada Yth. Bapak/Ibu Haris Munandar,</w:t>
        <w:br/>
        <w:t>Terima kasih atas kepercayaan Anda memilih Astra Life AVA Critical Care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POLIS-DOCX-20260019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Haris Munandar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Critical Care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6.250.000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575.000.000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#POLIS-DOCX-20260019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