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#011</w:t>
      </w:r>
    </w:p>
    <w:p>
      <w:r>
        <w:rPr>
          <w:rFonts w:ascii="Arial" w:hAnsi="Arial"/>
          <w:sz w:val="22"/>
        </w:rPr>
        <w:t>Kepada Yth. Bapak/Ibu Bambang Setiawan,</w:t>
        <w:br/>
        <w:t>Terima kasih atas kepercayaan Anda memilih Astra Life AVA iPrime Protection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POLIS-DOCX-20260011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Bambang Setiawan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iPrime Protection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4.250.000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375.000.000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#POLIS-DOCX-20260011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