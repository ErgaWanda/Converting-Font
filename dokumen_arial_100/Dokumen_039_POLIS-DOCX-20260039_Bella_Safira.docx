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#039</w:t>
      </w:r>
    </w:p>
    <w:p>
      <w:r>
        <w:rPr>
          <w:rFonts w:ascii="Arial" w:hAnsi="Arial"/>
          <w:sz w:val="22"/>
        </w:rPr>
        <w:t>Kepada Yth. Bapak/Ibu Bella Safira,</w:t>
        <w:br/>
        <w:t>Terima kasih atas kepercayaan Anda memilih Astra Life AVA Critical Care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POLIS-DOCX-20260039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Bella Safira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Critical 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11.250.000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1.075.000.000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#POLIS-DOCX-20260039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