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#041</w:t>
      </w:r>
    </w:p>
    <w:p>
      <w:r>
        <w:rPr>
          <w:rFonts w:ascii="Arial" w:hAnsi="Arial"/>
          <w:sz w:val="22"/>
        </w:rPr>
        <w:t>Kepada Yth. Bapak/Ibu Danang Pradana,</w:t>
        <w:br/>
        <w:t>Terima kasih atas kepercayaan Anda memilih Astra Life AVA iPrime Protection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POLIS-DOCX-20260041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Danang Pradana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iPrime Protection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11.750.000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1.125.000.000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#POLIS-DOCX-20260041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